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36"/>
              </w:rPr>
              <w:t>VIKRAM SINGH GILL</w:t>
            </w:r>
          </w:p>
          <w:p>
            <w:pPr>
              <w:jc w:val="left"/>
            </w:pPr>
            <w:r>
              <w:t>📍 Jaipur, Rajasthan, India | 📞 9571041410 | ✉️ vkmgudha@gmail.com</w:t>
            </w:r>
          </w:p>
        </w:tc>
        <w:tc>
          <w:tcPr>
            <w:tcW w:type="dxa" w:w="4320"/>
          </w:tcPr>
          <w:p/>
        </w:tc>
      </w:tr>
    </w:tbl>
    <w:p>
      <w:r>
        <w:rPr>
          <w:b/>
          <w:sz w:val="24"/>
        </w:rPr>
        <w:t>Career Objective</w:t>
      </w:r>
    </w:p>
    <w:p>
      <w:r>
        <w:t>Motivated and dedicated hospitality professional seeking a position in the Food &amp; Beverage Department where I can apply my service skills, customer care abilities, and eagerness to learn in order to contribute to guest satisfaction and organizational success.</w:t>
      </w:r>
    </w:p>
    <w:p>
      <w:r>
        <w:rPr>
          <w:b/>
          <w:sz w:val="24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Qualification</w:t>
            </w:r>
          </w:p>
        </w:tc>
        <w:tc>
          <w:tcPr>
            <w:tcW w:type="dxa" w:w="4320"/>
          </w:tcPr>
          <w:p>
            <w:r>
              <w:t>Institute / Year</w:t>
            </w:r>
          </w:p>
        </w:tc>
      </w:tr>
      <w:tr>
        <w:tc>
          <w:tcPr>
            <w:tcW w:type="dxa" w:w="4320"/>
          </w:tcPr>
          <w:p>
            <w:r>
              <w:t>Diploma in Hotel Management</w:t>
            </w:r>
          </w:p>
        </w:tc>
        <w:tc>
          <w:tcPr>
            <w:tcW w:type="dxa" w:w="4320"/>
          </w:tcPr>
          <w:p>
            <w:r>
              <w:t>Konark College of Hotel Management, Sikar (2022)</w:t>
            </w:r>
          </w:p>
        </w:tc>
      </w:tr>
      <w:tr>
        <w:tc>
          <w:tcPr>
            <w:tcW w:type="dxa" w:w="4320"/>
          </w:tcPr>
          <w:p>
            <w:r>
              <w:t>B.A.</w:t>
            </w:r>
          </w:p>
        </w:tc>
        <w:tc>
          <w:tcPr>
            <w:tcW w:type="dxa" w:w="4320"/>
          </w:tcPr>
          <w:p>
            <w:r>
              <w:t>Pandit Deendayal Upadhyaya Shekhawati University, Sikar (2021)</w:t>
            </w:r>
          </w:p>
        </w:tc>
      </w:tr>
      <w:tr>
        <w:tc>
          <w:tcPr>
            <w:tcW w:type="dxa" w:w="4320"/>
          </w:tcPr>
          <w:p>
            <w:r>
              <w:t>Senior Secondary (Class 12)</w:t>
            </w:r>
          </w:p>
        </w:tc>
        <w:tc>
          <w:tcPr>
            <w:tcW w:type="dxa" w:w="4320"/>
          </w:tcPr>
          <w:p>
            <w:r>
              <w:t>RBSE, Ajmer (2016)</w:t>
            </w:r>
          </w:p>
        </w:tc>
      </w:tr>
      <w:tr>
        <w:tc>
          <w:tcPr>
            <w:tcW w:type="dxa" w:w="4320"/>
          </w:tcPr>
          <w:p>
            <w:r>
              <w:t>Secondary (Class 10)</w:t>
            </w:r>
          </w:p>
        </w:tc>
        <w:tc>
          <w:tcPr>
            <w:tcW w:type="dxa" w:w="4320"/>
          </w:tcPr>
          <w:p>
            <w:r>
              <w:t>RBSE, Ajmer (2014)</w:t>
            </w:r>
          </w:p>
        </w:tc>
      </w:tr>
    </w:tbl>
    <w:p>
      <w:r>
        <w:rPr>
          <w:b/>
          <w:sz w:val="24"/>
        </w:rPr>
        <w:t>Work Experience</w:t>
      </w:r>
    </w:p>
    <w:p>
      <w:r>
        <w:rPr>
          <w:b/>
        </w:rPr>
        <w:t>Guest Service Attendant – The Grand Dragon, Leh-Ladakh | July 2022 – Sept 2024</w:t>
      </w:r>
    </w:p>
    <w:p>
      <w:pPr>
        <w:pStyle w:val="ListBullet"/>
      </w:pPr>
      <w:r>
        <w:t>Assisted guests with check-in/check-out and dining services.</w:t>
      </w:r>
    </w:p>
    <w:p>
      <w:pPr>
        <w:pStyle w:val="ListBullet"/>
      </w:pPr>
      <w:r>
        <w:t>Ensured high standards of customer service in a luxury environment.</w:t>
      </w:r>
    </w:p>
    <w:p>
      <w:pPr>
        <w:pStyle w:val="ListBullet"/>
      </w:pPr>
      <w:r>
        <w:t>Maintained professionalism while handling diverse guest needs.</w:t>
      </w:r>
    </w:p>
    <w:p>
      <w:r>
        <w:rPr>
          <w:b/>
        </w:rPr>
        <w:t>Service Staff – Nothing Before Coffee (NBC), Jaipur | Feb 2025 – Sept 2025</w:t>
      </w:r>
    </w:p>
    <w:p>
      <w:pPr>
        <w:pStyle w:val="ListBullet"/>
      </w:pPr>
      <w:r>
        <w:t>Delivered efficient and friendly service in a fast-paced café environment.</w:t>
      </w:r>
    </w:p>
    <w:p>
      <w:pPr>
        <w:pStyle w:val="ListBullet"/>
      </w:pPr>
      <w:r>
        <w:t>Managed customer orders and ensured quality service.</w:t>
      </w:r>
    </w:p>
    <w:p>
      <w:pPr>
        <w:pStyle w:val="ListBullet"/>
      </w:pPr>
      <w:r>
        <w:t>Built strong rapport with regular customers.</w:t>
      </w:r>
    </w:p>
    <w:p>
      <w:r>
        <w:rPr>
          <w:b/>
          <w:sz w:val="24"/>
        </w:rPr>
        <w:t>Skills</w:t>
      </w:r>
    </w:p>
    <w:p>
      <w:pPr>
        <w:pStyle w:val="ListBullet"/>
      </w:pPr>
      <w:r>
        <w:t>Customer Service &amp; Guest Relations</w:t>
      </w:r>
    </w:p>
    <w:p>
      <w:pPr>
        <w:pStyle w:val="ListBullet"/>
      </w:pPr>
      <w:r>
        <w:t>Food &amp; Beverage Service</w:t>
      </w:r>
    </w:p>
    <w:p>
      <w:pPr>
        <w:pStyle w:val="ListBullet"/>
      </w:pPr>
      <w:r>
        <w:t>Teamwork &amp; Time Management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Languages: English &amp; Hindi</w:t>
      </w:r>
    </w:p>
    <w:p>
      <w:r>
        <w:rPr>
          <w:b/>
          <w:sz w:val="24"/>
        </w:rPr>
        <w:t>Personal Details</w:t>
      </w:r>
    </w:p>
    <w:p>
      <w:r>
        <w:t>Date of Birth: 24 July 2000</w:t>
      </w:r>
    </w:p>
    <w:p>
      <w:r>
        <w:t>Marital Status: Unmarried</w:t>
      </w:r>
    </w:p>
    <w:p>
      <w:r>
        <w:t>Nationality: Indian</w:t>
      </w:r>
    </w:p>
    <w:p>
      <w:r>
        <w:rPr>
          <w:b/>
          <w:sz w:val="24"/>
        </w:rPr>
        <w:t>Declaration</w:t>
      </w:r>
    </w:p>
    <w:p>
      <w:r>
        <w:t>I hereby declare that the above information is true to my knowledge.</w:t>
      </w:r>
    </w:p>
    <w:p>
      <w:r>
        <w:t>Place: Jaipur</w:t>
      </w:r>
    </w:p>
    <w:p>
      <w:r>
        <w:t>Date: 08-09-2025</w:t>
      </w:r>
    </w:p>
    <w:p>
      <w:r>
        <w:t>(Vikram Singh Gill)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